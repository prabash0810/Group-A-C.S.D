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DAY WISE</w:t>
      </w:r>
    </w:p>
    <w:p>
      <w:pPr>
        <w:jc w:val="center"/>
      </w:pPr>
      <w:r>
        <w:rPr>
          <w:b/>
        </w:rPr>
        <w:t>Project Documentation</w:t>
      </w:r>
    </w:p>
    <w:p>
      <w:pPr>
        <w:pStyle w:val="Heading2"/>
      </w:pPr>
      <w:r>
        <w:t>Submitted By</w:t>
      </w:r>
    </w:p>
    <w:p>
      <w:pPr>
        <w:pStyle w:val="ListBullet"/>
      </w:pPr>
      <w:r>
        <w:t>Prash Malla</w:t>
      </w:r>
    </w:p>
    <w:p>
      <w:pPr>
        <w:pStyle w:val="ListBullet"/>
      </w:pPr>
      <w:r>
        <w:t>Kritan Giri</w:t>
      </w:r>
    </w:p>
    <w:p>
      <w:pPr>
        <w:pStyle w:val="ListBullet"/>
      </w:pPr>
      <w:r>
        <w:t>Awais Shahzad</w:t>
      </w:r>
    </w:p>
    <w:p>
      <w:pPr>
        <w:pStyle w:val="ListBullet"/>
      </w:pPr>
      <w:r>
        <w:t>Kiran Bohara</w:t>
      </w:r>
    </w:p>
    <w:p>
      <w:pPr>
        <w:pStyle w:val="Heading2"/>
      </w:pPr>
      <w:r>
        <w:t>Technology Used</w:t>
      </w:r>
    </w:p>
    <w:p>
      <w:r>
        <w:t>HTML, CSS, JavaScript</w:t>
      </w:r>
    </w:p>
    <w:p>
      <w:pPr>
        <w:pStyle w:val="Heading2"/>
      </w:pPr>
      <w:r>
        <w:t>1. Introduction</w:t>
      </w:r>
    </w:p>
    <w:p>
      <w:r>
        <w:t>Day Wise is a web-based productivity application designed to help users manage daily activities efficiently. It combines a dashboard, day planner, income tracker, work and study organizer, events and achievements manager, and settings page into a single platform. Developed using HTML, CSS, and JavaScript, the application provides a responsive and user-friendly interface.</w:t>
      </w:r>
    </w:p>
    <w:p>
      <w:pPr>
        <w:pStyle w:val="Heading2"/>
      </w:pPr>
      <w:r>
        <w:t>2. Project Objectives</w:t>
      </w:r>
    </w:p>
    <w:p>
      <w:r>
        <w:t>• Help users organize daily tasks.</w:t>
        <w:br/>
        <w:t>• Improve productivity.</w:t>
        <w:br/>
        <w:t>• Track income.</w:t>
        <w:br/>
        <w:t>• Manage work and study.</w:t>
        <w:br/>
        <w:t>• Record events and achievements.</w:t>
        <w:br/>
        <w:t>• Provide an easy-to-use dashboard.</w:t>
        <w:br/>
        <w:t>• Build a responsive web application.</w:t>
      </w:r>
    </w:p>
    <w:p>
      <w:pPr>
        <w:pStyle w:val="Heading2"/>
      </w:pPr>
      <w:r>
        <w:t>3. Project Scope</w:t>
      </w:r>
    </w:p>
    <w:p>
      <w:r>
        <w:t>Suitable for students, professionals, and anyone wishing to organize daily routines. The application can be expanded with additional features.</w:t>
      </w:r>
    </w:p>
    <w:p>
      <w:pPr>
        <w:pStyle w:val="Heading2"/>
      </w:pPr>
      <w:r>
        <w:t>4. Technologies Used</w:t>
      </w:r>
    </w:p>
    <w:p>
      <w:r>
        <w:t>HTML5 – Structure</w:t>
        <w:br/>
        <w:t>CSS3 – Styling and responsive design</w:t>
        <w:br/>
        <w:t>JavaScript – Functionality and interaction</w:t>
        <w:br/>
        <w:t>Browser Local Storage – Local data storage</w:t>
      </w:r>
    </w:p>
    <w:p>
      <w:pPr>
        <w:pStyle w:val="Heading2"/>
      </w:pPr>
      <w:r>
        <w:t>5. System Requirements</w:t>
      </w:r>
    </w:p>
    <w:p>
      <w:r>
        <w:t>Hardware: Computer/Laptop, 4 GB RAM, Dual-Core CPU.</w:t>
        <w:br/>
        <w:t>Software: Windows/macOS/Linux, Chrome/Edge/Firefox, VS Code.</w:t>
      </w:r>
    </w:p>
    <w:p>
      <w:pPr>
        <w:pStyle w:val="Heading2"/>
      </w:pPr>
      <w:r>
        <w:t>6. Project Modules</w:t>
      </w:r>
    </w:p>
    <w:p>
      <w:r>
        <w:t>Dashboard, Day Planner (Awais Shahzad), Income Tracker (Kritan Giri), Events &amp; Achievements (Prash Malla), Work &amp; Study (Kiran Bohara), Settings (All Members).</w:t>
      </w:r>
    </w:p>
    <w:p>
      <w:pPr>
        <w:pStyle w:val="Heading2"/>
      </w:pPr>
      <w:r>
        <w:t>7. System Workflow</w:t>
      </w:r>
    </w:p>
    <w:p>
      <w:r>
        <w:t>Open application → Dashboard → Select module → Add/Edit/Delete data → Store in Local Storage → Updated information displayed.</w:t>
      </w:r>
    </w:p>
    <w:p>
      <w:pPr>
        <w:pStyle w:val="Heading2"/>
      </w:pPr>
      <w:r>
        <w:t>8. Team Responsibilities</w:t>
      </w:r>
    </w:p>
    <w:p>
      <w:r>
        <w:t>Prash Malla: Events, Dashboard, Settings</w:t>
        <w:br/>
        <w:t>Kritan Giri: Income Tracker, Dashboard, Settings</w:t>
        <w:br/>
        <w:t>Awais Shahzad: Day Planner, Dashboard, Settings</w:t>
        <w:br/>
        <w:t>Kiran Bohara: Work &amp; Study, Dashboard, Settings</w:t>
      </w:r>
    </w:p>
    <w:p>
      <w:pPr>
        <w:pStyle w:val="Heading2"/>
      </w:pPr>
      <w:r>
        <w:t>9. Advantages</w:t>
      </w:r>
    </w:p>
    <w:p>
      <w:r>
        <w:t>Simple interface, task management, productivity, work/study organization, income tracking, responsive design.</w:t>
      </w:r>
    </w:p>
    <w:p>
      <w:pPr>
        <w:pStyle w:val="Heading2"/>
      </w:pPr>
      <w:r>
        <w:t>10. Limitations</w:t>
      </w:r>
    </w:p>
    <w:p>
      <w:r>
        <w:t>Local storage only, no authentication, no cloud sync, no reminders.</w:t>
      </w:r>
    </w:p>
    <w:p>
      <w:pPr>
        <w:pStyle w:val="Heading2"/>
      </w:pPr>
      <w:r>
        <w:t>11. Future Enhancements</w:t>
      </w:r>
    </w:p>
    <w:p>
      <w:r>
        <w:t>Login system, cloud database, calendar integration, notifications, analytics, backup/restore, PDF/Excel export, mobile app.</w:t>
      </w:r>
    </w:p>
    <w:p>
      <w:pPr>
        <w:pStyle w:val="Heading2"/>
      </w:pPr>
      <w:r>
        <w:t>12. Conclusion</w:t>
      </w:r>
    </w:p>
    <w:p>
      <w:r>
        <w:t>Day Wise demonstrates practical web development using HTML, CSS, and JavaScript while showcasing teamwork and responsive design. Future enhancements can make it a complete productivity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